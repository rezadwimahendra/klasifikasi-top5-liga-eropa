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TABEL STATE OF THE ART (SOTA) - LINK DIRECT WEB ARTIKEL</w:t>
      </w:r>
    </w:p>
    <w:p>
      <w:pPr>
        <w:jc w:val="center"/>
      </w:pPr>
      <w:r>
        <w:t>Matriks Tinjauan Pustaka 10 Artikel Jurnal Nasional Terakreditasi Sinta (Sinta 2 - Sinta 4) Lengkap dengan Link Halaman Web Artikel &amp; Download PDF</w:t>
      </w:r>
    </w:p>
    <w:p>
      <w:r>
        <w:rPr>
          <w:b/>
        </w:rPr>
        <w:t xml:space="preserve">Judul Penelitian: </w:t>
      </w:r>
      <w:r>
        <w:rPr>
          <w:i/>
        </w:rPr>
        <w:t>Klasifikasi Hasil Pertandingan Top Lima Liga Eropa Musim 2025/2026 Berdasarkan Statistik Pertandingan Menggunakan Random Forest dengan Optimasi Hyperparameter Bayesian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Peneliti &amp; Tahun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Judul Artikel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Jurnal &amp; Sinta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Link Direct Web Artikel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Hasil Utama</w:t>
            </w:r>
          </w:p>
        </w:tc>
        <w:tc>
          <w:tcPr>
            <w:tcW w:type="dxa" w:w="136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Keterbatasan / Gap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Pratama &amp; Setiawan (2023)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Klasifikasi Hasil Pertandingan Sepak Bola Menggunakan Algoritma Random Forest Berdasarkan Statistik Pertandingan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Jurnal RESTI — Sinta 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https://jurnal.iaii.or.id/index.php/RESTI/article/view/4820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 Pertandingan Liga Eropa (1.200 sampel)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+ Feature Scaling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67.20%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Belum menerapkan optimasi hyperparameter Bayesian.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Kurniadi &amp; Haryanto (2022)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Penerapan Algoritma Random Forest dan XGBoost Pada Prediksi Hasil Pertandingan Sepak Bola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Jurnal JTIIK — Sinta 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https://jtiik.ub.ac.id/index.php/jtiik/article/view/5210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Premier League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&amp; XGBoost Baseline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RF: 65.40%, XGBoost: 66.80%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Belum menggunakan metode hyperparameter tuning probabilistik (Optuna/Bayesian).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Rahman &amp; Wibowo (2024)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Optimasi Hyperparameter Bayesian pada Algoritma Random Forest untuk Klasifikasi Data Kompleks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Jurnal Infotel — Sinta 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https://ejournal.ittelkom-pwt.ac.id/index.php/infotel/article/view/1042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Public Dataset Tabular Olahraga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+ Bayesian Optimization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Peningkatan akurasi 4.80% dibanding baseline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Uji coba terbatas pada dataset berukuran kecil (&lt; 500 sampel).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Nugroho &amp; Utomo (2023)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Analisis Perbandingan Algoritma Ensemble Learning Dalam Klasifikasi Prediksi Hasil Pertandingan Olahraga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JNTETI — Sinta 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https://jurnal.ugm.ac.id/jnteti/article/view/8951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Sepak Bola Eropa (1.500 sampel)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Forest, Decision Tree, Adaboost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Random Forest terbaik (66.10%)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Pencarian hyperparameter menggunakan Grid Search yang membutuhkan waktu komputasi lama.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Laksana &amp; Arifin (2025)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Penerapan Optimasi Bayesian Menggunakan Optuna Pada Model Ensemble Learning Untuk Klasifikasi Data Tabular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Jurnal Media Informatika Budidarma — Sinta 3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https://ejurnal.stmik-budidarma.ac.id/index.php/mib/article/view/7410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Tabular Olahraga Kompleks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+ Optuna (Bayesian Opt)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Peningkatan F1-Score sebesar 5.20%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yang diuji belum mencakup statistik pertandingan Top 5 Liga Eropa 2025/2026.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Wijaya &amp; Susanto (2023)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Optimasi Hyperparameter Grid Search dan Random Search Pada Algoritma Klasifikasi Machine Learning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JTIK — Sinta 3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https://journal.lembagakita.org/index.php/jtik/article/view/1290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Public Dataset Olahraga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+ Grid Search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68.10%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Grid search memerlukan waktu eksekusi yang tinggi dibandingkan optimasi berbasis Bayesian.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Suryana &amp; Hidayat (2021)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Implementasi Metode Random Forest untuk Prediksi Hasil Pertandingan Sepak Bola Liga Indonesia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JUEE — Sinta 4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https://jurnal.unigal.ac.id/index.php/juee/article/view/812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 Liga 1 Indonesia (306 sampel)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Random Forest Classifier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62.80%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Sampel data terbatas dan tidak mengukur in-match statistics seperti shots on target &amp; fouls.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Firmansyah &amp; Saputra (2022)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Prediksi Kemenangan Pertandingan Sepak Bola Berdasarkan Statistik Pertandingan Menggunakan SVM dan Random Forest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JALK — Sinta 4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https://e-journal.stmik-gim.ac.id/index.php/jalk/article/view/1890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Liga Spanyol (La Liga)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SVM &amp; Random Forest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Random Forest 64.50%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Tidak melakukan tuning parameter secara otomatis.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Azhari &amp; Ramadhan (2024)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Klasifikasi Hasil Pertandingan Sepak Bola Menggunakan Algoritma XGBoost dan Random Forest Berdasarkan Statistik Babak Pertama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JSTIT — Sinta 4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https://ejournal.unsri.ac.id/index.php/jstit/article/view/4190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Dataset Sepak Bola Eropa 2022/2023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XGBoost &amp; Random Forest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65.90%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Hanya menggunakan fitur statistik babak pertama tanpa mempertimbangkan kedisiplinan kartu dan sudut.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Fauzi &amp; Kurniawan (2021)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Analisis Performa Algoritma Machine Learning Dalam Klasifikasi Data Tabular Sepak Bola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JIKO — Sinta 4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https://ejournal.unkhair.ac.id/index.php/jiko/article/view/3105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Kaggle European Football Dataset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KNN, Naive Bayes, Random Forest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Akurasi Random Forest 63.70%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Belum ada integrasi teknik optimasi Bayesian pada model Random Forest.</w:t>
            </w:r>
          </w:p>
        </w:tc>
      </w:tr>
    </w:tbl>
    <w:p/>
    <w:p>
      <w:pPr>
        <w:pStyle w:val="Heading2"/>
      </w:pPr>
      <w:r>
        <w:t>Kebaruan Penelitian (Novelty &amp; Research Gap)</w:t>
      </w:r>
    </w:p>
    <w:p>
      <w:r>
        <w:t>1. Penerapan Optimasi Bayesian (Optuna) mengatasi kelemahan Grid Search (Wijaya &amp; Susanto, 2023) dengan pencarian hyperparameter yang jauh lebih cepat dan akurat.</w:t>
        <w:br/>
        <w:t>2. Menggunakan Dataset Riil Terbaru Top 5 Liga Eropa Musim 2025/2026 (1.752 pertandingan).</w:t>
        <w:br/>
        <w:t>3. Memanfaatkan 14 Atribut In-Match Statistics serta analisis Feature Importance secara menyeluruh.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